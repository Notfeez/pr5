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5500000" cy="51272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51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5600000" cy="1766931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 условии цикла стоит i &lt;= hours.length, поэтому на последнем шаге i равно hours.length, а у массива индексы идут только от 0 до hours.length - 1. В нашем проекте hours всегда из 5 элементов, значит при i = 5 произойдёт обращение к hours[5] и программа упадёт с ArrayIndexOutOfBoundsException уже в total(), то есть табель даже с правильными данными не посчитается. В проекте сделано так: for (int i = 0; i &lt; hours.length; i++) { sum += hours[i]; }, цикл идёт по индексам 0..4.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Результаты собственных проверок (запуск SelfCheck и Main, полный набор — в SelfCheck.java):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Входная строка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Результат программы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8;8;8;8;8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Корректно: сумма 40, среднее 8.00, дней с переработкой 0, недельная переработка 5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9;8;7;10;8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 (типовое): сумма 42, среднее 8.40, дней с переработкой 2, недельная переработка 7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0;0;0;0;0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Нижняя граница, корректно: сумма 0, переработки нет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-1;8;8;8;8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Позиция 1: значение -1 вне диапазона 0..16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16;16;16;16;16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граница, корректно: сумма 80, 5 дней с переработкой, недельная переработка 45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8;8;17;8;8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Позиция 3: значение 17 вне диапазона 0..16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(пустая строка)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Ожидалось 5 значений, получено 1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8;;8;8;8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Позиция 2: пустое значение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8;abc;8;8;8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Позиция 2: 'abc' не является целым числом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8;8;8;8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Ожидалось 5 значений, получено 4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8;8;8;8;8;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Ошибка: Ожидалось 5 значений, получено 6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7;7;7;7;7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Граница недели: сумма ровно 35, недельная переработка 0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8;7;7;7;7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Граница недели: сумма 36, недельная переработка 1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61 mod 8 = 5, 5 + 1 = 6, поэтому у меня вариант 6 (изменяется недельная норма, параметр 35). Реализованное правило: недельная переработка = max(0, сумма − 35) вместо max(0, сумма − 40). Значение 35 лежит в константе TimesheetRules.WEEKLY_NORM и используется только в методе weeklyOvertime(). Остальные правила (5 значений, диапазон 0..16, день с переработкой — больше 8 часов) остались без изменений.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Самая вероятная ошибка — неверная строка: не хватает значения (как в 5-й строке sample.csv), попала буква или число вне диапазона. От этого защищает метод parseHours() в классе TimesheetAnalyzer: сначала split(";", -1) и проверка, что элементов ровно 5, потом в цикле каждый элемент проверяет private-метод parseValue() (не пустой, целое число, от 0 до 16). Исключение сразу содержит номер позиции, например «Позиция 3: значение 17 вне диапазона 0..16». Минус -1 у split нужен, чтобы строка «8;8;8;8;» не считалась корректной.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Ключевое правило — расчёт недельной переработки, он находится в методе weeklyOvertime() класса TimesheetAnalyzer: Math.max(0, total(hours) - WEEKLY_NORM). Я поставил его в отдельный метод, который вызывает уже готовый total(), чтобы не считать сумму второй раз. Сами числа (35, 8, 0, 16, 5) вынесены в класс TimesheetRules, поэтому порог не размножается по коду, а день с переработкой считает отдельный метод overtimeDays().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Цикл обработки массива на диаграмме — это связка «i = 0 → i &lt; 5? → преобразовать parts[i] → проверка 0..16 → i++». В коде ему соответствует цикл for в методе parseHours(), где для каждого i вызывается parseValue(parts[i], i + 1). Ветка «нет» у ромба «Значение целое и в диапазоне 0..16?» — это throw new IllegalArgumentException(...) внутри parseValue(), а блок «Сформировать сообщение об ошибке» — это catch в buildReport(), который возвращает строку «Ошибка: ...».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Например, если поменяются недельная норма (35 на другое число), дневная норма или границы диапазона часов. Тогда правится только одна константа в классе TimesheetRules, а TimesheetAnalyzer, Main и SelfCheck остаются как есть, потому что нигде не используют эти числа напрямую. Исключение — SelfCheck: в нём ожидаемые результаты с числом 35 придётся пересчитать.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